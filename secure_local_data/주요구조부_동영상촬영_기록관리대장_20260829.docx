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40"/>
        </w:rPr>
        <w:t>건설사업관리(CM) 기술검토의견서</w:t>
      </w:r>
    </w:p>
    <w:p>
      <w:pPr>
        <w:jc w:val="center"/>
      </w:pPr>
      <w:r>
        <w:rPr>
          <w:rFonts w:ascii="Arial" w:hAnsi="Arial"/>
          <w:color w:val="718096"/>
          <w:sz w:val="20"/>
        </w:rPr>
        <w:t>Technical Review &amp; Cross-Examination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문서번호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SWCM-VID-20260829-01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검토일자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2026년 08월 29일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프로젝트명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삼우씨엠 신축공사 CM현장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검토분야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품질 / 시공동영상기록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김수석 책임건설사업관리기술인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관리기관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㈜삼우씨엠건축사사무소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[주요 구조부 동영상 촬영 기록관리대장]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문서번호:</w:t>
      </w:r>
      <w:r>
        <w:rPr>
          <w:rFonts w:ascii="맑은 고딕" w:hAnsi="맑은 고딕"/>
          <w:sz w:val="19"/>
        </w:rPr>
        <w:t xml:space="preserve"> SWCM-VID-20260829-01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공 사 명:</w:t>
      </w:r>
      <w:r>
        <w:rPr>
          <w:rFonts w:ascii="맑은 고딕" w:hAnsi="맑은 고딕"/>
          <w:sz w:val="19"/>
        </w:rPr>
        <w:t xml:space="preserve"> 삼우씨엠 신축공사 CM현장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시 공 자:</w:t>
      </w:r>
      <w:r>
        <w:rPr>
          <w:rFonts w:ascii="맑은 고딕" w:hAnsi="맑은 고딕"/>
          <w:sz w:val="19"/>
        </w:rPr>
        <w:t xml:space="preserve"> (주)대우건설 / </w:t>
      </w:r>
      <w:r>
        <w:rPr>
          <w:rFonts w:ascii="맑은 고딕" w:hAnsi="맑은 고딕"/>
          <w:b/>
          <w:sz w:val="19"/>
        </w:rPr>
        <w:t>건설사업관리자:</w:t>
      </w:r>
      <w:r>
        <w:rPr>
          <w:rFonts w:ascii="맑은 고딕" w:hAnsi="맑은 고딕"/>
          <w:sz w:val="19"/>
        </w:rPr>
        <w:t xml:space="preserve"> ㈜삼우씨엠건축사사무소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총괄책임자:</w:t>
      </w:r>
      <w:r>
        <w:rPr>
          <w:rFonts w:ascii="맑은 고딕" w:hAnsi="맑은 고딕"/>
          <w:sz w:val="19"/>
        </w:rPr>
        <w:t xml:space="preserve"> 김수석 책임건설사업관리기술인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작성일자:</w:t>
      </w:r>
      <w:r>
        <w:rPr>
          <w:rFonts w:ascii="맑은 고딕" w:hAnsi="맑은 고딕"/>
          <w:sz w:val="19"/>
        </w:rPr>
        <w:t xml:space="preserve"> 2026.08.29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1. 동영상 기록관리 개요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법적 근거:</w:t>
      </w:r>
      <w:r>
        <w:rPr>
          <w:rFonts w:ascii="맑은 고딕" w:hAnsi="맑은 고딕"/>
          <w:sz w:val="19"/>
        </w:rPr>
        <w:t xml:space="preserve"> 건설기술 진흥법 제62조, 지자체 공사현장 주요구조부 동영상 촬영 및 보관 지침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촬영 대상:</w:t>
      </w:r>
      <w:r>
        <w:rPr>
          <w:rFonts w:ascii="맑은 고딕" w:hAnsi="맑은 고딕"/>
          <w:sz w:val="19"/>
        </w:rPr>
        <w:t xml:space="preserve"> 가설 흙막이, 기초 파일, 철근 배근, 구조체 콘크리트 타설, 내화구조 시공 등 은폐 부위 전 공종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총 등록 동영상: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총 2건</w:t>
      </w:r>
      <w:r>
        <w:rPr>
          <w:rFonts w:ascii="맑은 고딕" w:hAnsi="맑은 고딕"/>
          <w:sz w:val="19"/>
        </w:rPr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2. 주요 구조부 동영상 촬영 상세 기록 대장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No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촬영 공종/부위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촬영일자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상세 위치(그리드)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동영상 파일명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주요 검측 확인 사항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입회 감리원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검측 판정</w:t>
            </w:r>
          </w:p>
        </w:tc>
      </w:tr>
      <w:tr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**지하 2층 바닥 슬래브 철근배근 검측**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2026.08.29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지하 2층 1구역 (X1~X5 / Y2~Y4)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color w:val="4A5568"/>
                <w:sz w:val="16"/>
              </w:rPr>
              <w:t>`VID_20260829_B2F_SLAB_REBAR.mp4`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상·하부근 유효피복 50mm 확보, 이음길이 40d 확인, 스페이서 1m 간격 배치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김수석 책임건설사업관리기술인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✔ **적합 (PASS)**</w:t>
            </w:r>
          </w:p>
        </w:tc>
      </w:tr>
      <w:tr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**지하 2층 바닥 슬래브 콘크리트 타설**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2026.08.29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지하 2층 1구역 (타설량 320m3)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`VID_20260829_B2F_CONC_POUR.mp4`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레미콘 슬럼프/공기량 시험 입회, 봉형 진동기 적정 다짐(5~15초), 콜드조인트 방지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김수석 책임건설사업관리기술인</w:t>
            </w:r>
          </w:p>
        </w:tc>
        <w:tc>
          <w:tcPr>
            <w:tcW w:type="dxa" w:w="124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✔ **적합 (PASS)**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3. 감리원 종합 확인 의견</w:t>
      </w:r>
    </w:p>
    <w:p>
      <w:r>
        <w:rPr>
          <w:rFonts w:ascii="맑은 고딕" w:hAnsi="맑은 고딕"/>
          <w:sz w:val="19"/>
        </w:rPr>
        <w:t>상기 주요 구조부 은폐 구간 및 타설 과정에 대한 동영상 촬영 기록을 전수 확인한 결과, 설계도서 및 KCS 시공표준에 부합하게 시공되었음을 확인하며, 관련 영상 파일은 준공 후 인허가 관청 제출 및 영구 보관용 스토리지에 무단 변조 없이 정상 저장되었음을 확인함.</w:t>
      </w:r>
    </w:p>
    <w:p/>
    <w:p>
      <w:pPr>
        <w:jc w:val="right"/>
      </w:pPr>
      <w:r>
        <w:rPr>
          <w:rFonts w:ascii="맑은 고딕" w:hAnsi="맑은 고딕"/>
          <w:b/>
          <w:color w:val="1A365D"/>
          <w:sz w:val="20"/>
        </w:rPr>
        <w:t>작성일: 2026년 08월 29일</w:t>
        <w:br/>
        <w:t>주식회사 삼우씨엠건축사사무소 건설사업관리단 (인)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
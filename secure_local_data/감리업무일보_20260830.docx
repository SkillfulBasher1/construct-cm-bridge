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SWCM-DL-20260830-01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일일업무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[일일 감리업무일보] 2026.08.30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SWCM-DL-20260830-01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기상상태:</w:t>
      </w:r>
      <w:r>
        <w:rPr>
          <w:rFonts w:ascii="맑은 고딕" w:hAnsi="맑은 고딕"/>
          <w:sz w:val="19"/>
        </w:rPr>
        <w:t xml:space="preserve"> 맑음 (최고 28.5℃)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 성 자:</w:t>
      </w:r>
      <w:r>
        <w:rPr>
          <w:rFonts w:ascii="맑은 고딕" w:hAnsi="맑은 고딕"/>
          <w:sz w:val="19"/>
        </w:rPr>
        <w:t xml:space="preserve"> 김수석 책임건설사업관리기술인 (총괄감리원)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누적 상태:</w:t>
      </w:r>
      <w:r>
        <w:rPr>
          <w:rFonts w:ascii="맑은 고딕" w:hAnsi="맑은 고딕"/>
          <w:sz w:val="19"/>
        </w:rPr>
        <w:t xml:space="preserve"> [오전/오후 일괄 병합 완료]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금일 시공사 주요 작업사항</w:t>
      </w:r>
    </w:p>
    <w:p>
      <w:pPr>
        <w:pStyle w:val="ListBullet"/>
      </w:pPr>
      <w:r>
        <w:rPr>
          <w:rFonts w:ascii="맑은 고딕" w:hAnsi="맑은 고딕"/>
          <w:sz w:val="19"/>
        </w:rPr>
        <w:t>[오전 09:00] 지하 2층 1구역 토사 굴착 120m3 진행</w:t>
      </w:r>
    </w:p>
    <w:p>
      <w:pPr>
        <w:pStyle w:val="ListBullet"/>
      </w:pPr>
      <w:r>
        <w:rPr>
          <w:rFonts w:ascii="맑은 고딕" w:hAnsi="맑은 고딕"/>
          <w:sz w:val="19"/>
        </w:rPr>
        <w:t>[오전 10:30] 3층 바닥 슬래브 철근 배근 감리원 입회 검측 (합격)</w:t>
      </w:r>
    </w:p>
    <w:p>
      <w:pPr>
        <w:pStyle w:val="ListBullet"/>
      </w:pPr>
      <w:r>
        <w:rPr>
          <w:rFonts w:ascii="맑은 고딕" w:hAnsi="맑은 고딕"/>
          <w:sz w:val="19"/>
        </w:rPr>
        <w:t>[오후 14:00] 3층 바닥 매트 콘크리트 타설 180m3 완료 (레미콘 30대, 펌프카 1대)</w:t>
      </w:r>
    </w:p>
    <w:p>
      <w:pPr>
        <w:pStyle w:val="ListBullet"/>
      </w:pPr>
      <w:r>
        <w:rPr>
          <w:rFonts w:ascii="맑은 고딕" w:hAnsi="맑은 고딕"/>
          <w:sz w:val="19"/>
        </w:rPr>
        <w:t>[오후 16:30] 당일 TBM 안전순찰 및 계측기 이상유무 확인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감리단 검측 및 품질/안전 점검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점검시간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점검/검측 대상 항목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및 감리 조치사항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10:30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3층 바닥 슬래브 철근 배근 검측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피복두께 50mm 확인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14:00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3층 콘크리트 타설 전 슬럼프/공기량 시험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슬럼프 150mm, 공기량 4.5%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금일 현장 투입 인원 및 장비 집계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투입 인원: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22명</w:t>
      </w:r>
      <w:r>
        <w:rPr>
          <w:rFonts w:ascii="맑은 고딕" w:hAnsi="맑은 고딕"/>
          <w:sz w:val="19"/>
        </w:rPr>
        <w:t xml:space="preserve"> (보통인부 8명, 철근공 8명, 타설공 6명)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투입 장비: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12대</w:t>
      </w:r>
      <w:r>
        <w:rPr>
          <w:rFonts w:ascii="맑은 고딕" w:hAnsi="맑은 고딕"/>
          <w:sz w:val="19"/>
        </w:rPr>
        <w:t xml:space="preserve"> (백호 (0.8m³) 2대, 덤프트럭 (15t) 8대, 크레인 (50t) 1대, 펌프카 (36m) 1대)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주요 감리 지시사항 및 명일 계획</w:t>
      </w:r>
    </w:p>
    <w:p>
      <w:pPr>
        <w:pStyle w:val="ListNumber"/>
      </w:pPr>
      <w:r>
        <w:rPr>
          <w:rFonts w:ascii="맑은 고딕" w:hAnsi="맑은 고딕"/>
          <w:sz w:val="19"/>
        </w:rPr>
        <w:t>지하 2층 2구역 굴착 시 과굴착 금지 및 안전관리계획 절차 엄수</w:t>
      </w:r>
    </w:p>
    <w:p>
      <w:pPr>
        <w:pStyle w:val="ListNumber"/>
      </w:pPr>
      <w:r>
        <w:rPr>
          <w:rFonts w:ascii="맑은 고딕" w:hAnsi="맑은 고딕"/>
          <w:sz w:val="19"/>
        </w:rPr>
        <w:t>익일 오전 09:00 레미콘 타설 전 슬럼프/공기량/염화물 전수 입회검사 실시 예정</w:t>
      </w:r>
    </w:p>
    <w:p>
      <w:pPr>
        <w:pStyle w:val="ListNumber"/>
      </w:pPr>
      <w:r>
        <w:rPr>
          <w:rFonts w:ascii="맑은 고딕" w:hAnsi="맑은 고딕"/>
          <w:sz w:val="19"/>
        </w:rPr>
        <w:t>인접 도로변 경사계 데이터 일일 보고서 제출 확인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
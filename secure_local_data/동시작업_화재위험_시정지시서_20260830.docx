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40"/>
        </w:rPr>
        <w:t>건설사업관리(CM) 기술검토의견서</w:t>
      </w:r>
    </w:p>
    <w:p>
      <w:pPr>
        <w:jc w:val="center"/>
      </w:pPr>
      <w:r>
        <w:rPr>
          <w:rFonts w:ascii="Arial" w:hAnsi="Arial"/>
          <w:color w:val="718096"/>
          <w:sz w:val="20"/>
        </w:rPr>
        <w:t>Technical Review &amp; Cross-Examination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문서번호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SWCM-FIRE-20260830-01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검토일자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2026년 08월 30일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프로젝트명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삼우씨엠 신축공사 CM현장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검토분야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안전 / 화재예방관리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김수석 책임건설사업관리기술인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관리기관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㈜삼우씨엠건축사사무소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[화재위험 동시작업 충돌 감지 및 감리단 시정명령서]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문서번호:</w:t>
      </w:r>
      <w:r>
        <w:rPr>
          <w:rFonts w:ascii="맑은 고딕" w:hAnsi="맑은 고딕"/>
          <w:sz w:val="19"/>
        </w:rPr>
        <w:t xml:space="preserve"> SWCM-FIRE-20260830-01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공 사 명:</w:t>
      </w:r>
      <w:r>
        <w:rPr>
          <w:rFonts w:ascii="맑은 고딕" w:hAnsi="맑은 고딕"/>
          <w:sz w:val="19"/>
        </w:rPr>
        <w:t xml:space="preserve"> 삼우씨엠 신축공사 CM현장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점검일자:</w:t>
      </w:r>
      <w:r>
        <w:rPr>
          <w:rFonts w:ascii="맑은 고딕" w:hAnsi="맑은 고딕"/>
          <w:sz w:val="19"/>
        </w:rPr>
        <w:t xml:space="preserve"> 2026.08.30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수 신:</w:t>
      </w:r>
      <w:r>
        <w:rPr>
          <w:rFonts w:ascii="맑은 고딕" w:hAnsi="맑은 고딕"/>
          <w:sz w:val="19"/>
        </w:rPr>
        <w:t xml:space="preserve"> (주)대우건설 현장소장 / </w:t>
      </w:r>
      <w:r>
        <w:rPr>
          <w:rFonts w:ascii="맑은 고딕" w:hAnsi="맑은 고딕"/>
          <w:b/>
          <w:sz w:val="19"/>
        </w:rPr>
        <w:t>발 신:</w:t>
      </w:r>
      <w:r>
        <w:rPr>
          <w:rFonts w:ascii="맑은 고딕" w:hAnsi="맑은 고딕"/>
          <w:sz w:val="19"/>
        </w:rPr>
        <w:t xml:space="preserve"> 김수석 책임건설사업관리기술인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1. 종합 판정 결과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총 작업 계획:</w:t>
      </w:r>
      <w:r>
        <w:rPr>
          <w:rFonts w:ascii="맑은 고딕" w:hAnsi="맑은 고딕"/>
          <w:sz w:val="19"/>
        </w:rPr>
        <w:t xml:space="preserve"> 3건 (화기작업 1건 / 가연성작업 0건)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동시작업 충돌 건수: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0건 검출</w:t>
      </w:r>
      <w:r>
        <w:rPr>
          <w:rFonts w:ascii="맑은 고딕" w:hAnsi="맑은 고딕"/>
          <w:sz w:val="19"/>
        </w:rPr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감리단 조치사항: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화재 동시작업 충돌 없음 (PASS)</w:t>
      </w:r>
      <w:r>
        <w:rPr>
          <w:rFonts w:ascii="맑은 고딕" w:hAnsi="맑은 고딕"/>
          <w:sz w:val="19"/>
        </w:rPr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2. 화재위험 동시작업 충돌 상세 내역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No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화기 작업 (점화원)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가연성 물질 취급 (연소원)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충돌 위치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위험도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감리원 법적 조치사항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-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화기작업 없음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가연성작업 없음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안전 구역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정상 (PASS)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특이 충돌 사항 없음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3. 법적 근거 및 감리단 지시사항</w:t>
      </w:r>
    </w:p>
    <w:p>
      <w:pPr>
        <w:pStyle w:val="ListNumber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산업안전보건기준에 관한 규칙 제241조의2:</w:t>
      </w:r>
      <w:r>
        <w:rPr>
          <w:rFonts w:ascii="맑은 고딕" w:hAnsi="맑은 고딕"/>
          <w:sz w:val="19"/>
        </w:rPr>
        <w:t xml:space="preserve"> 통풍이나 환기가 불충분한 장소에서 화재위험작업과 인화성 액체·증기 물질을 취급하는 작업을 동시에 진행하여서는 아니 됨.</w:t>
      </w:r>
    </w:p>
    <w:p>
      <w:pPr>
        <w:pStyle w:val="ListNumber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조치 요구사항:</w:t>
      </w:r>
      <w:r>
        <w:rPr>
          <w:rFonts w:ascii="맑은 고딕" w:hAnsi="맑은 고딕"/>
          <w:sz w:val="19"/>
        </w:rPr>
        <w:t xml:space="preserve"> 상기 충돌 공종에 대하여 시공사는 작업을 즉시 중지하고, 시공 순서 변경 또는 방화구획 분리 조치계획서를 제출하여 감리원의 승인을 득한 후 재개할 것.</w:t>
      </w:r>
    </w:p>
    <w:p/>
    <w:p>
      <w:pPr>
        <w:jc w:val="right"/>
      </w:pPr>
      <w:r>
        <w:rPr>
          <w:rFonts w:ascii="맑은 고딕" w:hAnsi="맑은 고딕"/>
          <w:b/>
          <w:color w:val="1A365D"/>
          <w:sz w:val="20"/>
        </w:rPr>
        <w:t>작성일: 2026년 08월 30일</w:t>
        <w:br/>
        <w:t>주식회사 삼우씨엠건축사사무소 건설사업관리단 (인)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